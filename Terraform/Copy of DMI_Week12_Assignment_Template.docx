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4CA9" w14:textId="77777777" w:rsidR="006D28FC" w:rsidRDefault="00000000">
      <w:pPr>
        <w:pStyle w:val="Heading3"/>
        <w:jc w:val="center"/>
        <w:rPr>
          <w:sz w:val="32"/>
          <w:szCs w:val="32"/>
        </w:rPr>
      </w:pPr>
      <w:r>
        <w:rPr>
          <w:sz w:val="32"/>
          <w:szCs w:val="32"/>
        </w:rPr>
        <w:t>DevOps Micro Internship (DMI) — Cohort 2</w:t>
      </w:r>
    </w:p>
    <w:p w14:paraId="5A1BD9B7" w14:textId="77777777" w:rsidR="006D28FC" w:rsidRDefault="00000000">
      <w:pPr>
        <w:pStyle w:val="Title"/>
        <w:jc w:val="center"/>
      </w:pPr>
      <w:r>
        <w:t>Week 12 Assignment: Ansible for DevOps Engineers</w:t>
      </w:r>
    </w:p>
    <w:p w14:paraId="797C3804" w14:textId="77777777" w:rsidR="006D28FC" w:rsidRDefault="006D28FC"/>
    <w:tbl>
      <w:tblPr>
        <w:tblStyle w:val="aa"/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3765"/>
        <w:gridCol w:w="4875"/>
      </w:tblGrid>
      <w:tr w:rsidR="006D28FC" w14:paraId="76B6B1BB" w14:textId="77777777">
        <w:trPr>
          <w:tblHeader/>
          <w:jc w:val="center"/>
        </w:trPr>
        <w:tc>
          <w:tcPr>
            <w:tcW w:w="37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D7DD8EE" w14:textId="77777777" w:rsidR="006D28FC" w:rsidRDefault="00000000">
            <w:r>
              <w:rPr>
                <w:b/>
                <w:bCs/>
              </w:rPr>
              <w:t>Full Name</w:t>
            </w:r>
          </w:p>
        </w:tc>
        <w:tc>
          <w:tcPr>
            <w:tcW w:w="487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FF7F674" w14:textId="77777777" w:rsidR="006D28FC" w:rsidRDefault="006D28FC"/>
        </w:tc>
      </w:tr>
      <w:tr w:rsidR="006D28FC" w14:paraId="136D85A7" w14:textId="77777777">
        <w:trPr>
          <w:tblHeader/>
          <w:jc w:val="center"/>
        </w:trPr>
        <w:tc>
          <w:tcPr>
            <w:tcW w:w="37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9CD3ADC" w14:textId="77777777" w:rsidR="006D28FC" w:rsidRDefault="00000000">
            <w:r>
              <w:rPr>
                <w:b/>
                <w:bCs/>
              </w:rPr>
              <w:t>LinkedIn Profile (public URL)</w:t>
            </w:r>
          </w:p>
        </w:tc>
        <w:tc>
          <w:tcPr>
            <w:tcW w:w="487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157E15D" w14:textId="77777777" w:rsidR="006D28FC" w:rsidRDefault="006D28FC"/>
        </w:tc>
      </w:tr>
      <w:tr w:rsidR="006D28FC" w14:paraId="137DCA18" w14:textId="77777777">
        <w:trPr>
          <w:tblHeader/>
          <w:jc w:val="center"/>
        </w:trPr>
        <w:tc>
          <w:tcPr>
            <w:tcW w:w="37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BAD1B7A" w14:textId="77777777" w:rsidR="006D28FC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487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B03FFEB" w14:textId="77777777" w:rsidR="006D28FC" w:rsidRDefault="00000000">
            <w:r>
              <w:t>(to be assigned)</w:t>
            </w:r>
          </w:p>
        </w:tc>
      </w:tr>
      <w:tr w:rsidR="006D28FC" w14:paraId="2E3FD5C1" w14:textId="77777777">
        <w:trPr>
          <w:jc w:val="center"/>
        </w:trPr>
        <w:tc>
          <w:tcPr>
            <w:tcW w:w="37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BBEA799" w14:textId="77777777" w:rsidR="006D28FC" w:rsidRDefault="00000000">
            <w:r>
              <w:rPr>
                <w:b/>
                <w:bCs/>
              </w:rPr>
              <w:t xml:space="preserve">Country / </w:t>
            </w:r>
            <w:proofErr w:type="spellStart"/>
            <w:r>
              <w:rPr>
                <w:b/>
                <w:bCs/>
              </w:rPr>
              <w:t>Timezone</w:t>
            </w:r>
            <w:proofErr w:type="spellEnd"/>
          </w:p>
        </w:tc>
        <w:tc>
          <w:tcPr>
            <w:tcW w:w="487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C309138" w14:textId="77777777" w:rsidR="006D28FC" w:rsidRDefault="006D28FC"/>
        </w:tc>
      </w:tr>
      <w:tr w:rsidR="006D28FC" w14:paraId="09A4F188" w14:textId="77777777">
        <w:trPr>
          <w:jc w:val="center"/>
        </w:trPr>
        <w:tc>
          <w:tcPr>
            <w:tcW w:w="376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1F820BB" w14:textId="77777777" w:rsidR="006D28FC" w:rsidRDefault="00000000">
            <w:r>
              <w:rPr>
                <w:b/>
                <w:bCs/>
              </w:rPr>
              <w:t>Submission Date</w:t>
            </w:r>
          </w:p>
        </w:tc>
        <w:tc>
          <w:tcPr>
            <w:tcW w:w="487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70C9B0D" w14:textId="77777777" w:rsidR="006D28FC" w:rsidRDefault="006D28FC"/>
        </w:tc>
      </w:tr>
      <w:tr w:rsidR="006D28FC" w14:paraId="416383A9" w14:textId="77777777">
        <w:trPr>
          <w:jc w:val="center"/>
        </w:trPr>
        <w:tc>
          <w:tcPr>
            <w:tcW w:w="3765" w:type="dxa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17D29D8A" w14:textId="77777777" w:rsidR="006D28FC" w:rsidRDefault="006D28FC">
            <w:pPr>
              <w:rPr>
                <w:b/>
                <w:bCs/>
              </w:rPr>
            </w:pPr>
          </w:p>
        </w:tc>
        <w:tc>
          <w:tcPr>
            <w:tcW w:w="4875" w:type="dxa"/>
            <w:tcBorders>
              <w:top w:val="single" w:sz="18" w:space="0" w:color="000000"/>
              <w:left w:val="nil"/>
              <w:bottom w:val="nil"/>
              <w:right w:val="nil"/>
            </w:tcBorders>
            <w:vAlign w:val="center"/>
          </w:tcPr>
          <w:p w14:paraId="05F27447" w14:textId="77777777" w:rsidR="006D28FC" w:rsidRDefault="006D28FC"/>
        </w:tc>
      </w:tr>
    </w:tbl>
    <w:p w14:paraId="21BEC942" w14:textId="77777777" w:rsidR="006D28FC" w:rsidRDefault="006D28FC">
      <w:pPr>
        <w:rPr>
          <w:b/>
          <w:bCs/>
        </w:rPr>
      </w:pPr>
    </w:p>
    <w:p w14:paraId="2F3B9ACE" w14:textId="77777777" w:rsidR="006D28FC" w:rsidRDefault="00000000">
      <w:r>
        <w:t>File name format (required): FullName_Week9_</w:t>
      </w:r>
      <w:proofErr w:type="gramStart"/>
      <w:r>
        <w:t>GroupX  (</w:t>
      </w:r>
      <w:proofErr w:type="gramEnd"/>
      <w:r>
        <w:t>Example: PravinMishra_Week9_Group3)</w:t>
      </w:r>
    </w:p>
    <w:p w14:paraId="1CAEA2A9" w14:textId="77777777" w:rsidR="006D28FC" w:rsidRDefault="00000000">
      <w:r>
        <w:rPr>
          <w:b/>
          <w:bCs/>
        </w:rPr>
        <w:t xml:space="preserve">Before you submit: </w:t>
      </w:r>
      <w:r>
        <w:t>Ensure links are public &amp; clickable, then upload</w:t>
      </w:r>
      <w:r>
        <w:br w:type="page"/>
      </w:r>
    </w:p>
    <w:p w14:paraId="72A2EE5B" w14:textId="77777777" w:rsidR="006D28FC" w:rsidRDefault="00000000">
      <w:pPr>
        <w:pStyle w:val="Heading2"/>
        <w:keepNext w:val="0"/>
        <w:keepLines w:val="0"/>
        <w:spacing w:before="280" w:after="80"/>
      </w:pPr>
      <w:bookmarkStart w:id="0" w:name="_heading=h.2vo54z48bcee" w:colFirst="0" w:colLast="0"/>
      <w:bookmarkEnd w:id="0"/>
      <w:r>
        <w:lastRenderedPageBreak/>
        <w:t>Purpose (read this first)</w:t>
      </w:r>
    </w:p>
    <w:p w14:paraId="6F9F0567" w14:textId="77777777" w:rsidR="006D28FC" w:rsidRDefault="00000000">
      <w:pPr>
        <w:numPr>
          <w:ilvl w:val="0"/>
          <w:numId w:val="5"/>
        </w:numPr>
        <w:spacing w:before="240" w:after="0"/>
      </w:pPr>
      <w:r>
        <w:t>Set up a complete Agentic AI DevOps workflow with Claude Code</w:t>
      </w:r>
    </w:p>
    <w:p w14:paraId="429F336F" w14:textId="77777777" w:rsidR="006D28FC" w:rsidRDefault="00000000">
      <w:pPr>
        <w:numPr>
          <w:ilvl w:val="0"/>
          <w:numId w:val="5"/>
        </w:numPr>
        <w:spacing w:after="0"/>
      </w:pPr>
      <w:r>
        <w:t>Teach AI your project, deploy with skills, and use subagents + MCP with safety controls</w:t>
      </w:r>
    </w:p>
    <w:p w14:paraId="7084FC44" w14:textId="77777777" w:rsidR="006D28FC" w:rsidRDefault="00000000">
      <w:pPr>
        <w:numPr>
          <w:ilvl w:val="0"/>
          <w:numId w:val="5"/>
        </w:numPr>
        <w:spacing w:after="240"/>
      </w:pPr>
      <w:r>
        <w:t>Build production-style evidence and a public professional portfolio from your work</w:t>
      </w:r>
    </w:p>
    <w:p w14:paraId="38CEBFD4" w14:textId="77777777" w:rsidR="006D28FC" w:rsidRDefault="00000000">
      <w:pPr>
        <w:pStyle w:val="Heading2"/>
        <w:spacing w:before="240" w:after="240"/>
      </w:pPr>
      <w:bookmarkStart w:id="1" w:name="_heading=h.w3xi2rhvsqvk" w:colFirst="0" w:colLast="0"/>
      <w:bookmarkEnd w:id="1"/>
      <w:r>
        <w:t>Expectations:</w:t>
      </w:r>
    </w:p>
    <w:p w14:paraId="6EA1FD0F" w14:textId="77777777" w:rsidR="006D28FC" w:rsidRDefault="00000000">
      <w:pPr>
        <w:numPr>
          <w:ilvl w:val="0"/>
          <w:numId w:val="3"/>
        </w:numPr>
        <w:spacing w:after="0"/>
      </w:pPr>
      <w:r>
        <w:t>Be practical and evidence-based (screenshots).</w:t>
      </w:r>
    </w:p>
    <w:p w14:paraId="57760882" w14:textId="77777777" w:rsidR="006D28FC" w:rsidRDefault="00000000">
      <w:pPr>
        <w:numPr>
          <w:ilvl w:val="0"/>
          <w:numId w:val="3"/>
        </w:numPr>
        <w:spacing w:after="0"/>
      </w:pPr>
      <w:r>
        <w:t>Write short, clear explanations (adult professional writing).</w:t>
      </w:r>
    </w:p>
    <w:p w14:paraId="663137F8" w14:textId="77777777" w:rsidR="006D28FC" w:rsidRDefault="00000000">
      <w:pPr>
        <w:numPr>
          <w:ilvl w:val="0"/>
          <w:numId w:val="3"/>
        </w:numPr>
        <w:spacing w:after="0"/>
      </w:pPr>
      <w:r>
        <w:t>Follow instructions exactly (mentors evaluate based on proof).</w:t>
      </w:r>
    </w:p>
    <w:p w14:paraId="093D0FA5" w14:textId="77777777" w:rsidR="006D28FC" w:rsidRDefault="00000000">
      <w:pPr>
        <w:numPr>
          <w:ilvl w:val="0"/>
          <w:numId w:val="3"/>
        </w:numPr>
        <w:spacing w:after="240"/>
      </w:pPr>
      <w:r>
        <w:t>Your work must be verifiable and reproducible.</w:t>
      </w:r>
    </w:p>
    <w:p w14:paraId="068DEBA9" w14:textId="77777777" w:rsidR="006D28FC" w:rsidRDefault="006D28FC">
      <w:pPr>
        <w:spacing w:after="240"/>
        <w:ind w:left="720"/>
      </w:pPr>
    </w:p>
    <w:p w14:paraId="0D966726" w14:textId="77777777" w:rsidR="006D28FC" w:rsidRDefault="00000000">
      <w:pPr>
        <w:pStyle w:val="Heading3"/>
        <w:spacing w:before="240" w:after="240"/>
      </w:pPr>
      <w:bookmarkStart w:id="2" w:name="_heading=h.eo6pkw8n6rzs" w:colFirst="0" w:colLast="0"/>
      <w:bookmarkEnd w:id="2"/>
      <w:r>
        <w:t>PROOF RULE (VERY IMPORTANT)</w:t>
      </w:r>
      <w:r>
        <w:br/>
        <w:t xml:space="preserve"> Your FULL NAME must appear in EVERY screenshot you submit.</w:t>
      </w:r>
    </w:p>
    <w:p w14:paraId="5DFFCB7C" w14:textId="77777777" w:rsidR="006D28FC" w:rsidRDefault="00000000">
      <w:pPr>
        <w:spacing w:before="240" w:after="240"/>
      </w:pPr>
      <w:r>
        <w:t>How to ensure your full name appears:</w:t>
      </w:r>
    </w:p>
    <w:p w14:paraId="392E341B" w14:textId="77777777" w:rsidR="006D28FC" w:rsidRDefault="00000000">
      <w:pPr>
        <w:numPr>
          <w:ilvl w:val="0"/>
          <w:numId w:val="1"/>
        </w:numPr>
        <w:spacing w:before="240" w:after="0"/>
      </w:pPr>
      <w:sdt>
        <w:sdtPr>
          <w:tag w:val="goog_rdk_0"/>
          <w:id w:val="-1401410092"/>
        </w:sdtPr>
        <w:sdtContent>
          <w:r>
            <w:rPr>
              <w:rFonts w:ascii="Arial Unicode MS" w:eastAsia="Arial Unicode MS" w:hAnsi="Arial Unicode MS" w:cs="Arial Unicode MS"/>
            </w:rPr>
            <w:t>If the online page or tool already shows your name → perfect (capture it).</w:t>
          </w:r>
        </w:sdtContent>
      </w:sdt>
    </w:p>
    <w:p w14:paraId="3C91C467" w14:textId="77777777" w:rsidR="006D28FC" w:rsidRDefault="00000000">
      <w:pPr>
        <w:numPr>
          <w:ilvl w:val="0"/>
          <w:numId w:val="1"/>
        </w:numPr>
        <w:spacing w:after="0"/>
      </w:pPr>
      <w:sdt>
        <w:sdtPr>
          <w:tag w:val="goog_rdk_1"/>
          <w:id w:val="824984611"/>
        </w:sdtPr>
        <w:sdtContent>
          <w:r>
            <w:rPr>
              <w:rFonts w:ascii="Arial Unicode MS" w:eastAsia="Arial Unicode MS" w:hAnsi="Arial Unicode MS" w:cs="Arial Unicode MS"/>
            </w:rPr>
            <w:t>If it does not show your name → show your name on the screen using ANY simple method:</w:t>
          </w:r>
        </w:sdtContent>
      </w:sdt>
    </w:p>
    <w:p w14:paraId="3F288008" w14:textId="77777777" w:rsidR="006D28FC" w:rsidRDefault="00000000">
      <w:pPr>
        <w:numPr>
          <w:ilvl w:val="1"/>
          <w:numId w:val="1"/>
        </w:numPr>
        <w:spacing w:after="0"/>
      </w:pPr>
      <w:r>
        <w:t>open a Notepad/Notes window with your Full Name, OR</w:t>
      </w:r>
    </w:p>
    <w:p w14:paraId="0FC479DE" w14:textId="77777777" w:rsidR="006D28FC" w:rsidRDefault="00000000">
      <w:pPr>
        <w:numPr>
          <w:ilvl w:val="1"/>
          <w:numId w:val="1"/>
        </w:numPr>
        <w:spacing w:after="240"/>
      </w:pPr>
      <w:r>
        <w:t>open a text file with your Full Name, OR</w:t>
      </w:r>
    </w:p>
    <w:p w14:paraId="7F83EDA5" w14:textId="77777777" w:rsidR="006D28FC" w:rsidRDefault="00000000">
      <w:pPr>
        <w:spacing w:before="240" w:after="240"/>
      </w:pPr>
      <w:r>
        <w:t>If your screenshot does not clearly show your Full Name, it will be rejected.</w:t>
      </w:r>
    </w:p>
    <w:p w14:paraId="0340D565" w14:textId="77777777" w:rsidR="006D28FC" w:rsidRDefault="00000000">
      <w:pPr>
        <w:spacing w:before="240" w:after="240"/>
      </w:pPr>
      <w:r>
        <w:t>Privacy rules:</w:t>
      </w:r>
    </w:p>
    <w:p w14:paraId="6947404E" w14:textId="77777777" w:rsidR="006D28FC" w:rsidRDefault="00000000">
      <w:pPr>
        <w:numPr>
          <w:ilvl w:val="0"/>
          <w:numId w:val="2"/>
        </w:numPr>
        <w:spacing w:before="240" w:after="0"/>
      </w:pPr>
      <w:r>
        <w:t>Blur your email address and account ID if visible.</w:t>
      </w:r>
    </w:p>
    <w:p w14:paraId="6D7AEE84" w14:textId="77777777" w:rsidR="006D28FC" w:rsidRDefault="00000000">
      <w:pPr>
        <w:numPr>
          <w:ilvl w:val="0"/>
          <w:numId w:val="2"/>
        </w:numPr>
        <w:spacing w:after="240"/>
      </w:pPr>
      <w:r>
        <w:t>Do NOT blur your Full Name.</w:t>
      </w:r>
    </w:p>
    <w:p w14:paraId="201D2A4D" w14:textId="77777777" w:rsidR="006D28FC" w:rsidRDefault="006D28FC">
      <w:pPr>
        <w:spacing w:after="240"/>
      </w:pPr>
    </w:p>
    <w:p w14:paraId="19EC98A0" w14:textId="77777777" w:rsidR="006D28FC" w:rsidRDefault="00000000">
      <w:pPr>
        <w:pStyle w:val="Heading1"/>
        <w:spacing w:before="240" w:after="240"/>
      </w:pPr>
      <w:bookmarkStart w:id="3" w:name="_heading=h.82cxzbwekpan" w:colFirst="0" w:colLast="0"/>
      <w:bookmarkEnd w:id="3"/>
      <w:r>
        <w:br/>
      </w:r>
      <w:r>
        <w:br w:type="page"/>
      </w:r>
    </w:p>
    <w:p w14:paraId="24A804FF" w14:textId="77777777" w:rsidR="006D28FC" w:rsidRDefault="00000000">
      <w:pPr>
        <w:pStyle w:val="Heading1"/>
      </w:pPr>
      <w:r>
        <w:lastRenderedPageBreak/>
        <w:br/>
        <w:t>Assignment 1: Onboarding — Workstation Setup, Standards &amp; AI (Go Beyond)</w:t>
      </w:r>
    </w:p>
    <w:p w14:paraId="5CD4806E" w14:textId="77777777" w:rsidR="006D28FC" w:rsidRDefault="006D28FC"/>
    <w:p w14:paraId="5F4FD4F9" w14:textId="77777777" w:rsidR="006D28FC" w:rsidRDefault="00000000">
      <w:r>
        <w:t>Notes should include:</w:t>
      </w:r>
    </w:p>
    <w:p w14:paraId="14AA4C92" w14:textId="77777777" w:rsidR="006D28FC" w:rsidRDefault="00000000">
      <w:r>
        <w:t>What you did (2–5 lines per task)</w:t>
      </w:r>
    </w:p>
    <w:p w14:paraId="64483708" w14:textId="77777777" w:rsidR="006D28FC" w:rsidRDefault="00000000">
      <w:r>
        <w:t>What you learned (1–2 lines)</w:t>
      </w:r>
    </w:p>
    <w:p w14:paraId="41741E60" w14:textId="77777777" w:rsidR="006D28FC" w:rsidRDefault="00000000">
      <w:r>
        <w:t>Any issue you faced + how you solved it (if applicable)</w:t>
      </w:r>
    </w:p>
    <w:p w14:paraId="1EBE1501" w14:textId="77777777" w:rsidR="006D28FC" w:rsidRDefault="006D28FC"/>
    <w:p w14:paraId="7D388FD1" w14:textId="77777777" w:rsidR="006D28FC" w:rsidRDefault="00000000">
      <w:pPr>
        <w:pStyle w:val="Heading2"/>
      </w:pPr>
      <w:r>
        <w:t>Task 1</w:t>
      </w:r>
    </w:p>
    <w:p w14:paraId="7DF23790" w14:textId="77777777" w:rsidR="006D28FC" w:rsidRDefault="00000000">
      <w:r>
        <w:t>Notes:</w:t>
      </w:r>
    </w:p>
    <w:p w14:paraId="504A8C38" w14:textId="77777777" w:rsidR="006D28FC" w:rsidRDefault="00000000">
      <w:r>
        <w:t>Screenshots:</w:t>
      </w:r>
      <w:r>
        <w:rPr>
          <w:noProof/>
        </w:rPr>
        <w:drawing>
          <wp:inline distT="114300" distB="114300" distL="114300" distR="114300" wp14:anchorId="273322EA" wp14:editId="6FCF413F">
            <wp:extent cx="5486400" cy="21336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D0710B5" wp14:editId="1318F5A7">
            <wp:extent cx="5486400" cy="17780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F94D1EC" wp14:editId="4B4624CC">
            <wp:extent cx="5486400" cy="170180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CFE8CAF" wp14:editId="2C6808F7">
            <wp:extent cx="5486400" cy="23622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E2CBB15" wp14:editId="0511D5D2">
            <wp:extent cx="5486400" cy="430530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21264" w14:textId="77777777" w:rsidR="006D28FC" w:rsidRDefault="006D28FC"/>
    <w:p w14:paraId="1FB85C33" w14:textId="77777777" w:rsidR="006D28FC" w:rsidRDefault="00000000">
      <w:pPr>
        <w:pStyle w:val="Heading2"/>
      </w:pPr>
      <w:r>
        <w:t>Task 2</w:t>
      </w:r>
    </w:p>
    <w:p w14:paraId="7EB5CA25" w14:textId="77777777" w:rsidR="006D28FC" w:rsidRDefault="00000000">
      <w:r>
        <w:t>Notes:</w:t>
      </w:r>
    </w:p>
    <w:p w14:paraId="1F18E16F" w14:textId="77777777" w:rsidR="006D28FC" w:rsidRDefault="00000000">
      <w:r>
        <w:lastRenderedPageBreak/>
        <w:t>Screenshots:</w:t>
      </w:r>
      <w:r>
        <w:rPr>
          <w:noProof/>
        </w:rPr>
        <w:drawing>
          <wp:inline distT="114300" distB="114300" distL="114300" distR="114300" wp14:anchorId="18448DD1" wp14:editId="19014B11">
            <wp:extent cx="5486400" cy="29083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61A9913B" wp14:editId="41357E44">
            <wp:extent cx="5486400" cy="21082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D19B2" w14:textId="77777777" w:rsidR="006D28FC" w:rsidRDefault="006D28FC"/>
    <w:p w14:paraId="781F883E" w14:textId="77777777" w:rsidR="006D28FC" w:rsidRDefault="00000000">
      <w:pPr>
        <w:pStyle w:val="Heading2"/>
      </w:pPr>
      <w:r>
        <w:t>Task 3</w:t>
      </w:r>
    </w:p>
    <w:p w14:paraId="6CBAB6C5" w14:textId="77777777" w:rsidR="006D28FC" w:rsidRDefault="00000000">
      <w:r>
        <w:t>Notes:</w:t>
      </w:r>
    </w:p>
    <w:p w14:paraId="52029455" w14:textId="77777777" w:rsidR="006D28FC" w:rsidRDefault="00000000">
      <w:r>
        <w:t>Screenshots:</w:t>
      </w:r>
    </w:p>
    <w:p w14:paraId="480168F4" w14:textId="77777777" w:rsidR="006D28FC" w:rsidRDefault="006D28FC"/>
    <w:p w14:paraId="79243DF1" w14:textId="77777777" w:rsidR="006D28FC" w:rsidRDefault="00000000">
      <w:pPr>
        <w:pStyle w:val="Heading1"/>
      </w:pPr>
      <w:r>
        <w:lastRenderedPageBreak/>
        <w:br/>
      </w:r>
    </w:p>
    <w:p w14:paraId="7E693691" w14:textId="77777777" w:rsidR="006D28FC" w:rsidRDefault="00000000">
      <w:pPr>
        <w:pStyle w:val="Heading1"/>
      </w:pPr>
      <w:r>
        <w:t xml:space="preserve">Assignment 2: Ad-Hoc Automation on Azure — 4 VMs, Inventory &amp; </w:t>
      </w:r>
      <w:proofErr w:type="spellStart"/>
      <w:r>
        <w:t>Passwordless</w:t>
      </w:r>
      <w:proofErr w:type="spellEnd"/>
      <w:r>
        <w:t xml:space="preserve"> SSH</w:t>
      </w:r>
    </w:p>
    <w:p w14:paraId="255F47CC" w14:textId="77777777" w:rsidR="006D28FC" w:rsidRDefault="00000000">
      <w:r>
        <w:t>Notes should include:</w:t>
      </w:r>
    </w:p>
    <w:p w14:paraId="53521EF8" w14:textId="77777777" w:rsidR="006D28FC" w:rsidRDefault="00000000">
      <w:r>
        <w:t>What you did (2–5 lines per task)</w:t>
      </w:r>
    </w:p>
    <w:p w14:paraId="107B0356" w14:textId="77777777" w:rsidR="006D28FC" w:rsidRDefault="00000000">
      <w:r>
        <w:t>What you learned (1–2 lines)</w:t>
      </w:r>
    </w:p>
    <w:p w14:paraId="5A3BBBA7" w14:textId="77777777" w:rsidR="006D28FC" w:rsidRDefault="00000000">
      <w:r>
        <w:t>Any issue you faced + how you solved it (if applicable)</w:t>
      </w:r>
    </w:p>
    <w:p w14:paraId="409AE576" w14:textId="77777777" w:rsidR="006D28FC" w:rsidRDefault="006D28FC"/>
    <w:p w14:paraId="1161BA02" w14:textId="77777777" w:rsidR="006D28FC" w:rsidRDefault="00000000">
      <w:pPr>
        <w:pStyle w:val="Heading2"/>
      </w:pPr>
      <w:r>
        <w:t>Task 1</w:t>
      </w:r>
    </w:p>
    <w:p w14:paraId="6D29A5E8" w14:textId="77777777" w:rsidR="006D28FC" w:rsidRDefault="00000000">
      <w:r>
        <w:t>Notes:</w:t>
      </w:r>
    </w:p>
    <w:p w14:paraId="71CEA48C" w14:textId="77777777" w:rsidR="006D28FC" w:rsidRDefault="00000000">
      <w:r>
        <w:t>Screenshots:</w:t>
      </w:r>
      <w:r>
        <w:rPr>
          <w:noProof/>
        </w:rPr>
        <w:drawing>
          <wp:inline distT="114300" distB="114300" distL="114300" distR="114300" wp14:anchorId="3C39DDE1" wp14:editId="1301DF27">
            <wp:extent cx="5486400" cy="1905000"/>
            <wp:effectExtent l="0" t="0" r="0" b="0"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Terraform with </w:t>
      </w:r>
      <w:proofErr w:type="spellStart"/>
      <w:r>
        <w:t>ClaudeAI</w:t>
      </w:r>
      <w:proofErr w:type="spellEnd"/>
      <w:r>
        <w:t xml:space="preserve"> used to plan the four </w:t>
      </w:r>
      <w:proofErr w:type="spellStart"/>
      <w:r>
        <w:t>vms</w:t>
      </w:r>
      <w:proofErr w:type="spellEnd"/>
      <w:r>
        <w:t xml:space="preserve"> to be provisioned</w:t>
      </w:r>
      <w:r>
        <w:br/>
      </w:r>
      <w:r>
        <w:rPr>
          <w:noProof/>
        </w:rPr>
        <w:drawing>
          <wp:inline distT="114300" distB="114300" distL="114300" distR="114300" wp14:anchorId="49DA898C" wp14:editId="5FDBAA68">
            <wp:extent cx="5486400" cy="1727200"/>
            <wp:effectExtent l="0" t="0" r="0" b="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lastRenderedPageBreak/>
        <w:t>Key_name</w:t>
      </w:r>
      <w:proofErr w:type="spellEnd"/>
      <w:r>
        <w:t xml:space="preserve"> was then used to pass the public key to the 4 </w:t>
      </w:r>
      <w:proofErr w:type="spellStart"/>
      <w:r>
        <w:t>vms</w:t>
      </w:r>
      <w:proofErr w:type="spellEnd"/>
      <w:r>
        <w:t xml:space="preserve"> upon launching. </w:t>
      </w:r>
      <w:r>
        <w:br/>
        <w:t xml:space="preserve">AWS does not permit </w:t>
      </w:r>
      <w:proofErr w:type="spellStart"/>
      <w:r>
        <w:t>passwordless</w:t>
      </w:r>
      <w:proofErr w:type="spellEnd"/>
      <w:r>
        <w:t xml:space="preserve"> access to instances when launching.</w:t>
      </w:r>
      <w:r>
        <w:br/>
      </w:r>
      <w:r>
        <w:br/>
      </w:r>
    </w:p>
    <w:p w14:paraId="1F8B8506" w14:textId="77777777" w:rsidR="006D28FC" w:rsidRDefault="00000000">
      <w:r>
        <w:t>Terraform Apply completed.</w:t>
      </w:r>
    </w:p>
    <w:p w14:paraId="5A2FF5A2" w14:textId="17438F26" w:rsidR="006D28FC" w:rsidRDefault="00000000">
      <w:r>
        <w:br/>
      </w:r>
      <w:r>
        <w:rPr>
          <w:noProof/>
        </w:rPr>
        <w:drawing>
          <wp:inline distT="114300" distB="114300" distL="114300" distR="114300" wp14:anchorId="09253CDD" wp14:editId="749C9F08">
            <wp:extent cx="5486400" cy="29718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F1F97" w14:textId="77777777" w:rsidR="006D28FC" w:rsidRDefault="00000000">
      <w:r>
        <w:lastRenderedPageBreak/>
        <w:br/>
      </w:r>
      <w:r>
        <w:rPr>
          <w:noProof/>
        </w:rPr>
        <w:drawing>
          <wp:inline distT="114300" distB="114300" distL="114300" distR="114300" wp14:anchorId="378DF150" wp14:editId="5B6F6A32">
            <wp:extent cx="5486400" cy="5054600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BD897" w14:textId="77777777" w:rsidR="006D28FC" w:rsidRDefault="006D28FC"/>
    <w:p w14:paraId="01D11910" w14:textId="77777777" w:rsidR="006D28FC" w:rsidRDefault="00000000">
      <w:r>
        <w:t>Inventory.ini created and modified.</w:t>
      </w:r>
    </w:p>
    <w:p w14:paraId="13070719" w14:textId="77777777" w:rsidR="00B27B77" w:rsidRDefault="00B27B77"/>
    <w:p w14:paraId="3A978A0B" w14:textId="77777777" w:rsidR="00B27B77" w:rsidRDefault="00B27B77"/>
    <w:p w14:paraId="6F227529" w14:textId="77777777" w:rsidR="00B27B77" w:rsidRDefault="00B27B77"/>
    <w:p w14:paraId="43E3D66C" w14:textId="77777777" w:rsidR="00B27B77" w:rsidRDefault="00B27B77"/>
    <w:p w14:paraId="6ECAACFB" w14:textId="77777777" w:rsidR="00B27B77" w:rsidRDefault="00B27B77"/>
    <w:p w14:paraId="4DBB2632" w14:textId="77777777" w:rsidR="006D28FC" w:rsidRDefault="006D28FC"/>
    <w:p w14:paraId="73501BDD" w14:textId="77777777" w:rsidR="006D28FC" w:rsidRDefault="00000000">
      <w:pPr>
        <w:pStyle w:val="Heading2"/>
      </w:pPr>
      <w:r>
        <w:lastRenderedPageBreak/>
        <w:t>Task 2</w:t>
      </w:r>
    </w:p>
    <w:p w14:paraId="6349E312" w14:textId="77777777" w:rsidR="006D28FC" w:rsidRDefault="00000000">
      <w:r>
        <w:t>Notes:</w:t>
      </w:r>
    </w:p>
    <w:p w14:paraId="1BD9B9D4" w14:textId="77777777" w:rsidR="0095391E" w:rsidRDefault="00000000" w:rsidP="0095391E">
      <w:r>
        <w:t>Screenshots:</w:t>
      </w:r>
      <w:r w:rsidR="0095391E">
        <w:br/>
      </w:r>
      <w:r w:rsidR="0095391E">
        <w:br/>
      </w:r>
      <w:r w:rsidR="0095391E">
        <w:t xml:space="preserve">Run Ping command on all the </w:t>
      </w:r>
      <w:proofErr w:type="spellStart"/>
      <w:r w:rsidR="0095391E">
        <w:t>vms</w:t>
      </w:r>
      <w:proofErr w:type="spellEnd"/>
      <w:r w:rsidR="0095391E">
        <w:t xml:space="preserve"> using ansible form the controller node (local machine)  </w:t>
      </w:r>
      <w:r w:rsidR="0095391E">
        <w:br/>
        <w:t>Summary shows SUCCESS.</w:t>
      </w:r>
    </w:p>
    <w:p w14:paraId="0ABAC180" w14:textId="77777777" w:rsidR="0095391E" w:rsidRDefault="0095391E" w:rsidP="0095391E"/>
    <w:p w14:paraId="399E09EA" w14:textId="77777777" w:rsidR="0095391E" w:rsidRDefault="0095391E" w:rsidP="0095391E">
      <w:r>
        <w:rPr>
          <w:noProof/>
        </w:rPr>
        <w:drawing>
          <wp:inline distT="0" distB="0" distL="0" distR="0" wp14:anchorId="57955396" wp14:editId="16B48EBE">
            <wp:extent cx="5486400" cy="4261485"/>
            <wp:effectExtent l="0" t="0" r="0" b="5715"/>
            <wp:docPr id="1040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6607" name="Picture 10408166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3B9B" w14:textId="77777777" w:rsidR="0095391E" w:rsidRDefault="0095391E" w:rsidP="0095391E"/>
    <w:p w14:paraId="3ACEB533" w14:textId="77777777" w:rsidR="0095391E" w:rsidRDefault="0095391E" w:rsidP="0095391E">
      <w:r>
        <w:t xml:space="preserve">Before installing nginx, apt-update need to run to update </w:t>
      </w:r>
      <w:proofErr w:type="spellStart"/>
      <w:r>
        <w:t>packeges</w:t>
      </w:r>
      <w:proofErr w:type="spellEnd"/>
      <w:r>
        <w:t>.</w:t>
      </w:r>
    </w:p>
    <w:p w14:paraId="270A442A" w14:textId="77777777" w:rsidR="0095391E" w:rsidRDefault="0095391E" w:rsidP="0095391E"/>
    <w:p w14:paraId="4FE5C28B" w14:textId="77777777" w:rsidR="0095391E" w:rsidRDefault="0095391E" w:rsidP="0095391E">
      <w:r>
        <w:rPr>
          <w:noProof/>
        </w:rPr>
        <w:lastRenderedPageBreak/>
        <w:drawing>
          <wp:inline distT="114300" distB="114300" distL="114300" distR="114300" wp14:anchorId="27D4BC0F" wp14:editId="273F454C">
            <wp:extent cx="5486400" cy="16891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52CAE" w14:textId="77777777" w:rsidR="0095391E" w:rsidRDefault="0095391E" w:rsidP="0095391E"/>
    <w:p w14:paraId="106FF56B" w14:textId="77777777" w:rsidR="0095391E" w:rsidRDefault="0095391E" w:rsidP="0095391E">
      <w:r>
        <w:t>After success, we install nginx on both servers in the web group</w:t>
      </w:r>
    </w:p>
    <w:p w14:paraId="3226B40F" w14:textId="77777777" w:rsidR="0095391E" w:rsidRDefault="0095391E" w:rsidP="0095391E">
      <w:r>
        <w:rPr>
          <w:noProof/>
        </w:rPr>
        <w:drawing>
          <wp:inline distT="114300" distB="114300" distL="114300" distR="114300" wp14:anchorId="415230C7" wp14:editId="092616AA">
            <wp:extent cx="5486400" cy="10160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6610B" w14:textId="77777777" w:rsidR="0095391E" w:rsidRDefault="0095391E" w:rsidP="0095391E">
      <w:r>
        <w:rPr>
          <w:noProof/>
        </w:rPr>
        <w:drawing>
          <wp:inline distT="114300" distB="114300" distL="114300" distR="114300" wp14:anchorId="15403F78" wp14:editId="5CCF8B8D">
            <wp:extent cx="5486400" cy="10033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5A24F" w14:textId="77777777" w:rsidR="0095391E" w:rsidRDefault="0095391E" w:rsidP="0095391E"/>
    <w:p w14:paraId="38409D32" w14:textId="77777777" w:rsidR="0095391E" w:rsidRDefault="0095391E" w:rsidP="0095391E">
      <w:r>
        <w:t>Then enable nginx</w:t>
      </w:r>
    </w:p>
    <w:p w14:paraId="21DB619B" w14:textId="77777777" w:rsidR="0095391E" w:rsidRDefault="0095391E" w:rsidP="0095391E">
      <w:r>
        <w:rPr>
          <w:noProof/>
        </w:rPr>
        <w:drawing>
          <wp:inline distT="114300" distB="114300" distL="114300" distR="114300" wp14:anchorId="21297977" wp14:editId="4F258A85">
            <wp:extent cx="5486400" cy="1028700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C33FF" w14:textId="77777777" w:rsidR="0095391E" w:rsidRDefault="0095391E" w:rsidP="0095391E"/>
    <w:p w14:paraId="38A3C2C9" w14:textId="77777777" w:rsidR="0095391E" w:rsidRDefault="0095391E" w:rsidP="0095391E"/>
    <w:p w14:paraId="7D746A50" w14:textId="77777777" w:rsidR="0095391E" w:rsidRDefault="0095391E" w:rsidP="0095391E">
      <w:r>
        <w:t xml:space="preserve">Install </w:t>
      </w:r>
      <w:proofErr w:type="spellStart"/>
      <w:r>
        <w:t>htop</w:t>
      </w:r>
      <w:proofErr w:type="spellEnd"/>
      <w:r>
        <w:t xml:space="preserve"> using apt module</w:t>
      </w:r>
    </w:p>
    <w:p w14:paraId="761F8255" w14:textId="77777777" w:rsidR="0095391E" w:rsidRDefault="0095391E" w:rsidP="0095391E">
      <w:r>
        <w:rPr>
          <w:noProof/>
        </w:rPr>
        <w:lastRenderedPageBreak/>
        <w:drawing>
          <wp:inline distT="114300" distB="114300" distL="114300" distR="114300" wp14:anchorId="6E3FE44F" wp14:editId="24269C4B">
            <wp:extent cx="5486400" cy="3200400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80013" w14:textId="77777777" w:rsidR="0095391E" w:rsidRDefault="0095391E" w:rsidP="0095391E"/>
    <w:p w14:paraId="4687A2DB" w14:textId="77777777" w:rsidR="0095391E" w:rsidRDefault="0095391E" w:rsidP="0095391E">
      <w:r>
        <w:t xml:space="preserve">Run </w:t>
      </w:r>
      <w:proofErr w:type="spellStart"/>
      <w:r>
        <w:t>htop</w:t>
      </w:r>
      <w:proofErr w:type="spellEnd"/>
      <w:r>
        <w:t xml:space="preserve"> command to see memory status of these VMs</w:t>
      </w:r>
    </w:p>
    <w:p w14:paraId="5C7F901C" w14:textId="77777777" w:rsidR="0095391E" w:rsidRDefault="0095391E" w:rsidP="0095391E"/>
    <w:p w14:paraId="24C8793C" w14:textId="77777777" w:rsidR="0095391E" w:rsidRDefault="0095391E" w:rsidP="0095391E">
      <w:r>
        <w:rPr>
          <w:noProof/>
        </w:rPr>
        <w:drawing>
          <wp:inline distT="114300" distB="114300" distL="114300" distR="114300" wp14:anchorId="7846AACE" wp14:editId="4A139E91">
            <wp:extent cx="5486400" cy="328930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9180F" w14:textId="39DFBE53" w:rsidR="006D28FC" w:rsidRDefault="006D28FC"/>
    <w:p w14:paraId="203CCE38" w14:textId="77777777" w:rsidR="006D28FC" w:rsidRDefault="006D28FC"/>
    <w:p w14:paraId="57BFFADB" w14:textId="77777777" w:rsidR="006D28FC" w:rsidRDefault="00000000">
      <w:pPr>
        <w:pStyle w:val="Heading2"/>
      </w:pPr>
      <w:r>
        <w:lastRenderedPageBreak/>
        <w:t>Task 3</w:t>
      </w:r>
    </w:p>
    <w:p w14:paraId="7B078C74" w14:textId="77777777" w:rsidR="006D28FC" w:rsidRDefault="00000000">
      <w:r>
        <w:t>Notes:</w:t>
      </w:r>
    </w:p>
    <w:p w14:paraId="6BA449BB" w14:textId="77777777" w:rsidR="006D28FC" w:rsidRDefault="00000000">
      <w:r>
        <w:t>Screenshots:</w:t>
      </w:r>
    </w:p>
    <w:p w14:paraId="18AD7410" w14:textId="77777777" w:rsidR="006D28FC" w:rsidRDefault="006D28FC"/>
    <w:p w14:paraId="514A374B" w14:textId="77777777" w:rsidR="006D28FC" w:rsidRDefault="00000000">
      <w:pPr>
        <w:pStyle w:val="Heading1"/>
      </w:pPr>
      <w:r>
        <w:br/>
        <w:t>Assignment 3: Multi-Play Web Deploy on Azure</w:t>
      </w:r>
    </w:p>
    <w:p w14:paraId="27381BE7" w14:textId="77777777" w:rsidR="006D28FC" w:rsidRDefault="006D28FC"/>
    <w:p w14:paraId="2E9336B9" w14:textId="77777777" w:rsidR="006D28FC" w:rsidRDefault="00000000">
      <w:r>
        <w:t>Notes should include:</w:t>
      </w:r>
    </w:p>
    <w:p w14:paraId="60A72DD3" w14:textId="77777777" w:rsidR="006D28FC" w:rsidRDefault="00000000">
      <w:r>
        <w:t>What you did (2–5 lines per task)</w:t>
      </w:r>
    </w:p>
    <w:p w14:paraId="0895D099" w14:textId="77777777" w:rsidR="006D28FC" w:rsidRDefault="00000000">
      <w:r>
        <w:t>What you learned (1–2 lines)</w:t>
      </w:r>
    </w:p>
    <w:p w14:paraId="767021FF" w14:textId="77777777" w:rsidR="006D28FC" w:rsidRDefault="00000000">
      <w:r>
        <w:t>Any issue you faced + how you solved it (if applicable)</w:t>
      </w:r>
    </w:p>
    <w:p w14:paraId="46D5181E" w14:textId="77777777" w:rsidR="006D28FC" w:rsidRDefault="006D28FC"/>
    <w:p w14:paraId="780B00B3" w14:textId="77777777" w:rsidR="006D28FC" w:rsidRDefault="00000000">
      <w:pPr>
        <w:pStyle w:val="Heading2"/>
      </w:pPr>
      <w:r>
        <w:t>Task 1</w:t>
      </w:r>
    </w:p>
    <w:p w14:paraId="5926D002" w14:textId="77777777" w:rsidR="006D28FC" w:rsidRDefault="00000000">
      <w:r>
        <w:t>Notes:</w:t>
      </w:r>
    </w:p>
    <w:p w14:paraId="4106B5AB" w14:textId="77777777" w:rsidR="006D28FC" w:rsidRDefault="00000000">
      <w:r>
        <w:t>Screenshots:</w:t>
      </w:r>
    </w:p>
    <w:p w14:paraId="39742BE6" w14:textId="77777777" w:rsidR="006D28FC" w:rsidRDefault="006D28FC"/>
    <w:p w14:paraId="38C4FB09" w14:textId="77777777" w:rsidR="006D28FC" w:rsidRDefault="00000000">
      <w:pPr>
        <w:pStyle w:val="Heading2"/>
      </w:pPr>
      <w:r>
        <w:t xml:space="preserve">Task 2 </w:t>
      </w:r>
    </w:p>
    <w:p w14:paraId="77DF51FF" w14:textId="77777777" w:rsidR="006D28FC" w:rsidRDefault="00000000">
      <w:r>
        <w:t>Notes:</w:t>
      </w:r>
    </w:p>
    <w:p w14:paraId="4D5999A6" w14:textId="77777777" w:rsidR="006D28FC" w:rsidRDefault="00000000">
      <w:r>
        <w:t>Screenshots:</w:t>
      </w:r>
    </w:p>
    <w:p w14:paraId="01685272" w14:textId="77777777" w:rsidR="006D28FC" w:rsidRDefault="006D28FC"/>
    <w:p w14:paraId="1A2F8A6D" w14:textId="77777777" w:rsidR="006D28FC" w:rsidRDefault="00000000">
      <w:pPr>
        <w:pStyle w:val="Heading2"/>
      </w:pPr>
      <w:r>
        <w:t>Task 3</w:t>
      </w:r>
    </w:p>
    <w:p w14:paraId="2CDE351E" w14:textId="77777777" w:rsidR="006D28FC" w:rsidRDefault="00000000">
      <w:r>
        <w:t>Notes:</w:t>
      </w:r>
    </w:p>
    <w:p w14:paraId="63A883BF" w14:textId="77777777" w:rsidR="006D28FC" w:rsidRDefault="00000000">
      <w:r>
        <w:t>Screenshots:</w:t>
      </w:r>
    </w:p>
    <w:p w14:paraId="52D30F4A" w14:textId="77777777" w:rsidR="006D28FC" w:rsidRDefault="006D28FC"/>
    <w:p w14:paraId="05FE6466" w14:textId="77777777" w:rsidR="006D28FC" w:rsidRDefault="006D28FC"/>
    <w:p w14:paraId="0B5E60B8" w14:textId="77777777" w:rsidR="006D28FC" w:rsidRDefault="00000000">
      <w:pPr>
        <w:pStyle w:val="Heading1"/>
      </w:pPr>
      <w:r>
        <w:lastRenderedPageBreak/>
        <w:t>Assignment 4: Deploy Mini Finance Project Using Terraform and Ansible</w:t>
      </w:r>
    </w:p>
    <w:p w14:paraId="3EB12725" w14:textId="77777777" w:rsidR="006D28FC" w:rsidRDefault="006D28FC">
      <w:pPr>
        <w:pStyle w:val="Heading1"/>
      </w:pPr>
    </w:p>
    <w:p w14:paraId="2D37880A" w14:textId="77777777" w:rsidR="006D28FC" w:rsidRDefault="00000000">
      <w:r>
        <w:t>Notes should include:</w:t>
      </w:r>
    </w:p>
    <w:p w14:paraId="466ABA0E" w14:textId="77777777" w:rsidR="006D28FC" w:rsidRDefault="00000000">
      <w:r>
        <w:t>What you did (2–5 lines per task)</w:t>
      </w:r>
    </w:p>
    <w:p w14:paraId="07707D70" w14:textId="77777777" w:rsidR="006D28FC" w:rsidRDefault="00000000">
      <w:r>
        <w:t>What you learned (1–2 lines)</w:t>
      </w:r>
    </w:p>
    <w:p w14:paraId="0188D6B5" w14:textId="77777777" w:rsidR="006D28FC" w:rsidRDefault="00000000">
      <w:r>
        <w:t>Any issue you faced + how you solved it (if applicable)</w:t>
      </w:r>
    </w:p>
    <w:p w14:paraId="79A186E3" w14:textId="77777777" w:rsidR="006D28FC" w:rsidRDefault="006D28FC"/>
    <w:p w14:paraId="44C0A7F4" w14:textId="77777777" w:rsidR="006D28FC" w:rsidRDefault="00000000">
      <w:pPr>
        <w:pStyle w:val="Heading2"/>
      </w:pPr>
      <w:r>
        <w:t>Task 1</w:t>
      </w:r>
    </w:p>
    <w:p w14:paraId="2DF819D4" w14:textId="77777777" w:rsidR="006D28FC" w:rsidRDefault="00000000">
      <w:r>
        <w:t>Notes:</w:t>
      </w:r>
    </w:p>
    <w:p w14:paraId="220399DB" w14:textId="77777777" w:rsidR="006D28FC" w:rsidRDefault="00000000">
      <w:r>
        <w:t>Screenshots:</w:t>
      </w:r>
    </w:p>
    <w:p w14:paraId="7F32371A" w14:textId="77777777" w:rsidR="006D28FC" w:rsidRDefault="006D28FC"/>
    <w:p w14:paraId="4478EAC3" w14:textId="77777777" w:rsidR="006D28FC" w:rsidRDefault="00000000">
      <w:pPr>
        <w:pStyle w:val="Heading2"/>
      </w:pPr>
      <w:r>
        <w:t xml:space="preserve">Task 2 </w:t>
      </w:r>
    </w:p>
    <w:p w14:paraId="6DD320AA" w14:textId="77777777" w:rsidR="006D28FC" w:rsidRDefault="00000000">
      <w:r>
        <w:t>Notes:</w:t>
      </w:r>
    </w:p>
    <w:p w14:paraId="57991431" w14:textId="77777777" w:rsidR="006D28FC" w:rsidRDefault="00000000">
      <w:r>
        <w:t>Screenshots:</w:t>
      </w:r>
    </w:p>
    <w:p w14:paraId="26A86E26" w14:textId="77777777" w:rsidR="006D28FC" w:rsidRDefault="006D28FC"/>
    <w:p w14:paraId="2696732F" w14:textId="77777777" w:rsidR="006D28FC" w:rsidRDefault="00000000">
      <w:pPr>
        <w:pStyle w:val="Heading2"/>
      </w:pPr>
      <w:r>
        <w:t xml:space="preserve">Task 3 </w:t>
      </w:r>
    </w:p>
    <w:p w14:paraId="74CDA192" w14:textId="77777777" w:rsidR="006D28FC" w:rsidRDefault="00000000">
      <w:r>
        <w:t>Notes:</w:t>
      </w:r>
    </w:p>
    <w:p w14:paraId="0FBC5388" w14:textId="77777777" w:rsidR="006D28FC" w:rsidRDefault="00000000">
      <w:r>
        <w:t>Screenshots:</w:t>
      </w:r>
    </w:p>
    <w:p w14:paraId="46DD34B0" w14:textId="77777777" w:rsidR="006D28FC" w:rsidRDefault="006D28FC"/>
    <w:p w14:paraId="2F3B2B31" w14:textId="77777777" w:rsidR="006D28FC" w:rsidRDefault="00000000">
      <w:pPr>
        <w:pStyle w:val="Heading2"/>
      </w:pPr>
      <w:r>
        <w:t>Task 4 — LinkedIn Post (MANDATORY)</w:t>
      </w:r>
    </w:p>
    <w:p w14:paraId="0BF4B5D2" w14:textId="77777777" w:rsidR="006D28FC" w:rsidRDefault="00000000">
      <w:r>
        <w:t>Notes:</w:t>
      </w:r>
    </w:p>
    <w:p w14:paraId="45EFE38C" w14:textId="77777777" w:rsidR="006D28FC" w:rsidRDefault="00000000">
      <w:r>
        <w:t>Publish your LinkedIn post (be creative — do not copy and paste).</w:t>
      </w:r>
    </w:p>
    <w:p w14:paraId="1EF95CC9" w14:textId="77777777" w:rsidR="006D28FC" w:rsidRDefault="00000000">
      <w:r>
        <w:t>Make sure your post is public (or at least “Anyone” visibility).</w:t>
      </w:r>
    </w:p>
    <w:p w14:paraId="5F694636" w14:textId="77777777" w:rsidR="006D28FC" w:rsidRDefault="00000000">
      <w:r>
        <w:t>Screenshots:</w:t>
      </w:r>
    </w:p>
    <w:p w14:paraId="64B7727C" w14:textId="77777777" w:rsidR="006D28FC" w:rsidRDefault="00000000">
      <w:r>
        <w:t>Screenshot 1: Screenshot of your LinkedIn post (showing text + at least one link OR image)</w:t>
      </w:r>
    </w:p>
    <w:p w14:paraId="6CAFFC53" w14:textId="77777777" w:rsidR="006D28FC" w:rsidRDefault="00000000">
      <w:r>
        <w:lastRenderedPageBreak/>
        <w:t>Submission (fill these)</w:t>
      </w:r>
    </w:p>
    <w:p w14:paraId="366FF0F7" w14:textId="77777777" w:rsidR="006D28FC" w:rsidRDefault="00000000">
      <w:r>
        <w:t>Paste LinkedIn Post URL here: ___________________________</w:t>
      </w:r>
    </w:p>
    <w:p w14:paraId="7F7C1476" w14:textId="77777777" w:rsidR="006D28FC" w:rsidRDefault="006D28FC"/>
    <w:p w14:paraId="5629DFD0" w14:textId="77777777" w:rsidR="006D28FC" w:rsidRDefault="00000000">
      <w:pPr>
        <w:pStyle w:val="Heading1"/>
      </w:pPr>
      <w:r>
        <w:br/>
        <w:t xml:space="preserve">Assignment 5: Production-Grade </w:t>
      </w:r>
      <w:proofErr w:type="spellStart"/>
      <w:r>
        <w:t>EpicBook</w:t>
      </w:r>
      <w:proofErr w:type="spellEnd"/>
      <w:r>
        <w:t xml:space="preserve"> — Terraform + Ansible Roles (Azure or AWS)</w:t>
      </w:r>
    </w:p>
    <w:p w14:paraId="1F7C0C9A" w14:textId="77777777" w:rsidR="006D28FC" w:rsidRDefault="006D28FC"/>
    <w:p w14:paraId="74FC21D8" w14:textId="77777777" w:rsidR="006D28FC" w:rsidRDefault="00000000">
      <w:r>
        <w:t>Notes should include:</w:t>
      </w:r>
    </w:p>
    <w:p w14:paraId="07AB5AA0" w14:textId="77777777" w:rsidR="006D28FC" w:rsidRDefault="00000000">
      <w:r>
        <w:t>What you did (2–5 lines per task)</w:t>
      </w:r>
    </w:p>
    <w:p w14:paraId="53C0690A" w14:textId="77777777" w:rsidR="006D28FC" w:rsidRDefault="00000000">
      <w:r>
        <w:t>What you learned (1–2 lines)</w:t>
      </w:r>
    </w:p>
    <w:p w14:paraId="178A9853" w14:textId="77777777" w:rsidR="006D28FC" w:rsidRDefault="00000000">
      <w:r>
        <w:t>Any issue you faced + how you solved it (if applicable)</w:t>
      </w:r>
    </w:p>
    <w:p w14:paraId="3B026D03" w14:textId="77777777" w:rsidR="006D28FC" w:rsidRDefault="006D28FC"/>
    <w:p w14:paraId="671CE328" w14:textId="77777777" w:rsidR="006D28FC" w:rsidRDefault="00000000">
      <w:pPr>
        <w:pStyle w:val="Heading2"/>
      </w:pPr>
      <w:r>
        <w:t xml:space="preserve">Task 1 </w:t>
      </w:r>
    </w:p>
    <w:p w14:paraId="5A4351EB" w14:textId="77777777" w:rsidR="006D28FC" w:rsidRDefault="00000000">
      <w:r>
        <w:t>Notes:</w:t>
      </w:r>
    </w:p>
    <w:p w14:paraId="63AA7CC9" w14:textId="77777777" w:rsidR="006D28FC" w:rsidRDefault="00000000">
      <w:r>
        <w:t>Screenshots:</w:t>
      </w:r>
    </w:p>
    <w:p w14:paraId="1E8211C0" w14:textId="77777777" w:rsidR="006D28FC" w:rsidRDefault="006D28FC"/>
    <w:p w14:paraId="7EEFA759" w14:textId="77777777" w:rsidR="006D28FC" w:rsidRDefault="00000000">
      <w:pPr>
        <w:pStyle w:val="Heading2"/>
      </w:pPr>
      <w:r>
        <w:t xml:space="preserve">Task 2 </w:t>
      </w:r>
    </w:p>
    <w:p w14:paraId="4AF3EECD" w14:textId="77777777" w:rsidR="006D28FC" w:rsidRDefault="00000000">
      <w:r>
        <w:t>Notes:</w:t>
      </w:r>
    </w:p>
    <w:p w14:paraId="0B1D16DA" w14:textId="77777777" w:rsidR="006D28FC" w:rsidRDefault="00000000">
      <w:r>
        <w:t>Screenshots:</w:t>
      </w:r>
    </w:p>
    <w:p w14:paraId="76025DA4" w14:textId="77777777" w:rsidR="006D28FC" w:rsidRDefault="006D28FC"/>
    <w:p w14:paraId="53CF6279" w14:textId="77777777" w:rsidR="006D28FC" w:rsidRDefault="00000000">
      <w:pPr>
        <w:pStyle w:val="Heading2"/>
      </w:pPr>
      <w:r>
        <w:t xml:space="preserve">Task 3 </w:t>
      </w:r>
    </w:p>
    <w:p w14:paraId="5601AC93" w14:textId="77777777" w:rsidR="006D28FC" w:rsidRDefault="00000000">
      <w:r>
        <w:t>Notes:</w:t>
      </w:r>
    </w:p>
    <w:p w14:paraId="19465D78" w14:textId="77777777" w:rsidR="006D28FC" w:rsidRDefault="00000000">
      <w:r>
        <w:t>Screenshots:</w:t>
      </w:r>
    </w:p>
    <w:p w14:paraId="3B7C84CF" w14:textId="77777777" w:rsidR="006D28FC" w:rsidRDefault="006D28FC"/>
    <w:p w14:paraId="32FFC63A" w14:textId="77777777" w:rsidR="006D28FC" w:rsidRDefault="00000000">
      <w:pPr>
        <w:pStyle w:val="Heading2"/>
      </w:pPr>
      <w:r>
        <w:t>Task 4 — LinkedIn Post (MANDATORY)</w:t>
      </w:r>
    </w:p>
    <w:p w14:paraId="19646E6C" w14:textId="77777777" w:rsidR="006D28FC" w:rsidRDefault="00000000">
      <w:r>
        <w:t>Notes:</w:t>
      </w:r>
    </w:p>
    <w:p w14:paraId="3CECE66C" w14:textId="77777777" w:rsidR="006D28FC" w:rsidRDefault="00000000">
      <w:r>
        <w:lastRenderedPageBreak/>
        <w:t>Publish your LinkedIn post (be creative — do not copy and paste).</w:t>
      </w:r>
    </w:p>
    <w:p w14:paraId="6750981F" w14:textId="77777777" w:rsidR="006D28FC" w:rsidRDefault="00000000">
      <w:r>
        <w:t>Make sure your post is public (or at least “Anyone” visibility).</w:t>
      </w:r>
    </w:p>
    <w:p w14:paraId="19E8C3C4" w14:textId="77777777" w:rsidR="006D28FC" w:rsidRDefault="00000000">
      <w:r>
        <w:t>Screenshots:</w:t>
      </w:r>
    </w:p>
    <w:p w14:paraId="11AAFC44" w14:textId="77777777" w:rsidR="006D28FC" w:rsidRDefault="00000000">
      <w:r>
        <w:t>Screenshot 1: Screenshot of your LinkedIn post (showing text + at least one link OR image)</w:t>
      </w:r>
    </w:p>
    <w:p w14:paraId="679C69CF" w14:textId="77777777" w:rsidR="006D28FC" w:rsidRDefault="00000000">
      <w:r>
        <w:t>Submission (fill these)</w:t>
      </w:r>
    </w:p>
    <w:p w14:paraId="7694115F" w14:textId="77777777" w:rsidR="006D28FC" w:rsidRDefault="00000000">
      <w:r>
        <w:t>Paste LinkedIn Post URL here: ___________________________</w:t>
      </w:r>
    </w:p>
    <w:p w14:paraId="296B6E49" w14:textId="77777777" w:rsidR="006D28FC" w:rsidRDefault="006D28FC">
      <w:pPr>
        <w:pStyle w:val="Heading1"/>
      </w:pPr>
    </w:p>
    <w:p w14:paraId="1972BB44" w14:textId="77777777" w:rsidR="006D28FC" w:rsidRDefault="006D28FC">
      <w:pPr>
        <w:spacing w:before="240" w:after="240"/>
      </w:pPr>
    </w:p>
    <w:p w14:paraId="6186E3E3" w14:textId="77777777" w:rsidR="006D28FC" w:rsidRDefault="00000000">
      <w:pPr>
        <w:spacing w:before="240" w:after="240"/>
      </w:pPr>
      <w:r>
        <w:br w:type="page"/>
      </w:r>
    </w:p>
    <w:p w14:paraId="0EE1608C" w14:textId="77777777" w:rsidR="006D28FC" w:rsidRDefault="00000000">
      <w:pPr>
        <w:pStyle w:val="Heading1"/>
        <w:spacing w:before="240" w:after="240"/>
      </w:pPr>
      <w:bookmarkStart w:id="4" w:name="_heading=h.fb6epgzol6o" w:colFirst="0" w:colLast="0"/>
      <w:bookmarkEnd w:id="4"/>
      <w:r>
        <w:lastRenderedPageBreak/>
        <w:t>============================================================</w:t>
      </w:r>
      <w:r>
        <w:br/>
        <w:t>SUBMISSION (DMI — ONE GOOGLE DOC)</w:t>
      </w:r>
      <w:r>
        <w:br/>
        <w:t>Create ONE Google Doc for Week 9 using the file name format:</w:t>
      </w:r>
      <w:r>
        <w:br/>
        <w:t>FullName_Week9_GroupX (Example: PravinMishra_Week9_Group3)</w:t>
      </w:r>
    </w:p>
    <w:p w14:paraId="77418F9B" w14:textId="77777777" w:rsidR="006D28FC" w:rsidRDefault="00000000">
      <w:pPr>
        <w:spacing w:before="240" w:after="240"/>
      </w:pPr>
      <w:r>
        <w:t>Before you submit:</w:t>
      </w:r>
    </w:p>
    <w:p w14:paraId="292F28B8" w14:textId="77777777" w:rsidR="006D28FC" w:rsidRDefault="00000000">
      <w:pPr>
        <w:numPr>
          <w:ilvl w:val="0"/>
          <w:numId w:val="4"/>
        </w:numPr>
        <w:spacing w:before="240" w:after="0"/>
      </w:pPr>
      <w:r>
        <w:t>Ensure all required screenshots are included</w:t>
      </w:r>
    </w:p>
    <w:p w14:paraId="1139D49E" w14:textId="77777777" w:rsidR="006D28FC" w:rsidRDefault="00000000">
      <w:pPr>
        <w:numPr>
          <w:ilvl w:val="0"/>
          <w:numId w:val="4"/>
        </w:numPr>
        <w:spacing w:after="0"/>
      </w:pPr>
      <w:r>
        <w:t>Ensure Full Name is visible in every screenshot (Proof Rule)</w:t>
      </w:r>
    </w:p>
    <w:p w14:paraId="729E6698" w14:textId="77777777" w:rsidR="006D28FC" w:rsidRDefault="00000000">
      <w:pPr>
        <w:numPr>
          <w:ilvl w:val="0"/>
          <w:numId w:val="4"/>
        </w:numPr>
        <w:spacing w:after="240"/>
      </w:pPr>
      <w:r>
        <w:t>Ensure LinkedIn links are public and clickable</w:t>
      </w:r>
    </w:p>
    <w:p w14:paraId="41D2D413" w14:textId="77777777" w:rsidR="006D28FC" w:rsidRDefault="00000000">
      <w:pPr>
        <w:spacing w:before="240" w:after="240"/>
      </w:pPr>
      <w:r>
        <w:t>Get the View Link:</w:t>
      </w:r>
    </w:p>
    <w:p w14:paraId="501EA44F" w14:textId="77777777" w:rsidR="006D28FC" w:rsidRDefault="00000000">
      <w:pPr>
        <w:numPr>
          <w:ilvl w:val="0"/>
          <w:numId w:val="6"/>
        </w:numPr>
        <w:spacing w:before="240" w:after="0"/>
      </w:pPr>
      <w:r>
        <w:t>Click Share (top-right corner)</w:t>
      </w:r>
    </w:p>
    <w:p w14:paraId="42924882" w14:textId="77777777" w:rsidR="006D28FC" w:rsidRDefault="00000000">
      <w:pPr>
        <w:numPr>
          <w:ilvl w:val="0"/>
          <w:numId w:val="6"/>
        </w:numPr>
        <w:spacing w:after="0"/>
      </w:pPr>
      <w:sdt>
        <w:sdtPr>
          <w:tag w:val="goog_rdk_2"/>
          <w:id w:val="667030156"/>
        </w:sdtPr>
        <w:sdtContent>
          <w:r>
            <w:rPr>
              <w:rFonts w:ascii="Arial Unicode MS" w:eastAsia="Arial Unicode MS" w:hAnsi="Arial Unicode MS" w:cs="Arial Unicode MS"/>
            </w:rPr>
            <w:t>Under General access: Restricted → Anyone with the link</w:t>
          </w:r>
        </w:sdtContent>
      </w:sdt>
    </w:p>
    <w:p w14:paraId="00F48CF4" w14:textId="77777777" w:rsidR="006D28FC" w:rsidRDefault="00000000">
      <w:pPr>
        <w:numPr>
          <w:ilvl w:val="0"/>
          <w:numId w:val="6"/>
        </w:numPr>
        <w:spacing w:after="0"/>
      </w:pPr>
      <w:r>
        <w:t>Set access to Viewer</w:t>
      </w:r>
    </w:p>
    <w:p w14:paraId="40D02B6E" w14:textId="77777777" w:rsidR="006D28FC" w:rsidRDefault="00000000">
      <w:pPr>
        <w:numPr>
          <w:ilvl w:val="0"/>
          <w:numId w:val="6"/>
        </w:numPr>
        <w:spacing w:after="0"/>
      </w:pPr>
      <w:r>
        <w:t>Click Copy link</w:t>
      </w:r>
    </w:p>
    <w:p w14:paraId="0D1EFD0C" w14:textId="77777777" w:rsidR="006D28FC" w:rsidRDefault="00000000">
      <w:pPr>
        <w:numPr>
          <w:ilvl w:val="0"/>
          <w:numId w:val="6"/>
        </w:numPr>
        <w:spacing w:after="240"/>
      </w:pPr>
      <w:r>
        <w:t>Paste the link in the submission form</w:t>
      </w:r>
    </w:p>
    <w:p w14:paraId="78DE6B61" w14:textId="77777777" w:rsidR="006D28FC" w:rsidRDefault="006D28FC"/>
    <w:p w14:paraId="07CA6705" w14:textId="77777777" w:rsidR="006D28FC" w:rsidRDefault="006D28FC"/>
    <w:p w14:paraId="7ADEEB2D" w14:textId="77777777" w:rsidR="006D28FC" w:rsidRDefault="006D28FC"/>
    <w:p w14:paraId="54F11EAC" w14:textId="77777777" w:rsidR="006D28FC" w:rsidRDefault="00000000">
      <w:pPr>
        <w:pStyle w:val="Heading1"/>
      </w:pPr>
      <w:r>
        <w:t xml:space="preserve">About DevOps Micro Internship (DMI) &amp; </w:t>
      </w:r>
      <w:proofErr w:type="spellStart"/>
      <w:r>
        <w:t>CloudAdvisory</w:t>
      </w:r>
      <w:proofErr w:type="spellEnd"/>
    </w:p>
    <w:p w14:paraId="41329A1B" w14:textId="77777777" w:rsidR="006D28FC" w:rsidRDefault="00000000">
      <w:r>
        <w:t>DevOps Micro Internship (DMI) is a free, project-based DevOps learning program by Pravin Mishra (</w:t>
      </w:r>
      <w:proofErr w:type="spellStart"/>
      <w:r>
        <w:t>CloudAdvisory</w:t>
      </w:r>
      <w:proofErr w:type="spellEnd"/>
      <w:r>
        <w:t>). It helps students, job-seekers, and working professionals gain real-world DevOps skills through weekly assignments, projects, and community support.</w:t>
      </w:r>
    </w:p>
    <w:p w14:paraId="4D4ECDAF" w14:textId="77777777" w:rsidR="006D28FC" w:rsidRDefault="006D28FC"/>
    <w:p w14:paraId="63357E2D" w14:textId="77777777" w:rsidR="006D28FC" w:rsidRDefault="00000000">
      <w:r>
        <w:t xml:space="preserve">🌐 DMI Official Website: </w:t>
      </w:r>
      <w:r>
        <w:rPr>
          <w:u w:val="single"/>
        </w:rPr>
        <w:t>https://pravinmishra.com/dmi</w:t>
      </w:r>
    </w:p>
    <w:p w14:paraId="163668C1" w14:textId="77777777" w:rsidR="006D28FC" w:rsidRDefault="00000000">
      <w:r>
        <w:lastRenderedPageBreak/>
        <w:t xml:space="preserve">🎓 DevOps for Beginners: Docker, K8s, Cloud, CI/CD &amp; 4 Projects (Udemy): </w:t>
      </w:r>
      <w:r>
        <w:rPr>
          <w:u w:val="single"/>
        </w:rPr>
        <w:t>https://www.udemy.com/course/devops-for-beginners-docker-k8s-cloud-cicd-4-projects/?referralCode=C5BA8236CCE9FE004F98</w:t>
      </w:r>
    </w:p>
    <w:p w14:paraId="405D76E0" w14:textId="77777777" w:rsidR="006D28FC" w:rsidRDefault="00000000">
      <w:r>
        <w:t xml:space="preserve">▶️ DevOps for Beginners – YouTube Playlist: </w:t>
      </w:r>
      <w:r>
        <w:rPr>
          <w:u w:val="single"/>
        </w:rPr>
        <w:t>https://www.youtube.com/playlist?list=PLVOdqXbCs7bX88JeUZmK4fKTq2hJ5VS89</w:t>
      </w:r>
    </w:p>
    <w:p w14:paraId="5CA64325" w14:textId="77777777" w:rsidR="006D28FC" w:rsidRDefault="00000000">
      <w:r>
        <w:t xml:space="preserve">🔗 Follow Pravin Mishra on LinkedIn: </w:t>
      </w:r>
      <w:r>
        <w:rPr>
          <w:u w:val="single"/>
        </w:rPr>
        <w:t>https://www.linkedin.com/in/pravin-mishra-aws-trainer/</w:t>
      </w:r>
    </w:p>
    <w:p w14:paraId="716ABF20" w14:textId="77777777" w:rsidR="006D28FC" w:rsidRDefault="006D28FC"/>
    <w:sectPr w:rsidR="006D28FC">
      <w:headerReference w:type="default" r:id="rId26"/>
      <w:footerReference w:type="even" r:id="rId27"/>
      <w:footerReference w:type="default" r:id="rId28"/>
      <w:footerReference w:type="first" r:id="rId29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10F1" w14:textId="77777777" w:rsidR="00E815B0" w:rsidRDefault="00E815B0">
      <w:pPr>
        <w:spacing w:after="0" w:line="240" w:lineRule="auto"/>
      </w:pPr>
      <w:r>
        <w:separator/>
      </w:r>
    </w:p>
  </w:endnote>
  <w:endnote w:type="continuationSeparator" w:id="0">
    <w:p w14:paraId="777F0FA1" w14:textId="77777777" w:rsidR="00E815B0" w:rsidRDefault="00E8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85325C-65A5-4F16-A2BD-08F6215FEF7F}"/>
    <w:embedBold r:id="rId2" w:fontKey="{5EF29938-1CE3-499F-B313-E18DCB9B4A47}"/>
    <w:embedItalic r:id="rId3" w:fontKey="{87AF5753-EA4B-49BD-9F45-35F2FEF7358D}"/>
    <w:embedBoldItalic r:id="rId4" w:fontKey="{84D5FDC9-8B32-4BE7-BB81-28F246CC85A1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4D7F5D-22F6-4891-AD0C-1F7016BE98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453C0" w14:textId="77777777" w:rsidR="006D28FC" w:rsidRDefault="006D28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C81A" w14:textId="77777777" w:rsidR="006D28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inline distT="114300" distB="114300" distL="114300" distR="114300" wp14:anchorId="4ABD5E53" wp14:editId="5DD86341">
          <wp:extent cx="1147763" cy="661773"/>
          <wp:effectExtent l="0" t="0" r="0" b="0"/>
          <wp:docPr id="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9687" b="23000"/>
                  <a:stretch>
                    <a:fillRect/>
                  </a:stretch>
                </pic:blipFill>
                <pic:spPr>
                  <a:xfrm>
                    <a:off x="0" y="0"/>
                    <a:ext cx="1147763" cy="6617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</w:t>
    </w:r>
    <w:hyperlink r:id="rId2">
      <w:r>
        <w:rPr>
          <w:color w:val="1155CC"/>
          <w:u w:val="single"/>
        </w:rPr>
        <w:t>DevOps for Beginners – Enroll on Udemy</w:t>
      </w:r>
    </w:hyperlink>
    <w:r>
      <w:rPr>
        <w:color w:val="000000"/>
      </w:rPr>
      <w:t xml:space="preserve">                  </w:t>
    </w:r>
    <w:r>
      <w:fldChar w:fldCharType="begin"/>
    </w:r>
    <w:r>
      <w:instrText>PAGE</w:instrText>
    </w:r>
    <w:r>
      <w:fldChar w:fldCharType="separate"/>
    </w:r>
    <w:r w:rsidR="00B27B77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3682" w14:textId="77777777" w:rsidR="006D28F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27B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DC74" w14:textId="77777777" w:rsidR="00E815B0" w:rsidRDefault="00E815B0">
      <w:pPr>
        <w:spacing w:after="0" w:line="240" w:lineRule="auto"/>
      </w:pPr>
      <w:r>
        <w:separator/>
      </w:r>
    </w:p>
  </w:footnote>
  <w:footnote w:type="continuationSeparator" w:id="0">
    <w:p w14:paraId="1E2E0ACD" w14:textId="77777777" w:rsidR="00E815B0" w:rsidRDefault="00E8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5829" w14:textId="77777777" w:rsidR="006D28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DevOps Micro Internship </w:t>
    </w:r>
    <w:r>
      <w:rPr>
        <w:color w:val="000000"/>
      </w:rPr>
      <w:tab/>
      <w:t xml:space="preserve">             </w:t>
    </w:r>
    <w:r>
      <w:rPr>
        <w:sz w:val="18"/>
        <w:szCs w:val="18"/>
      </w:rPr>
      <w:t>|</w:t>
    </w:r>
    <w:r>
      <w:rPr>
        <w:color w:val="000000"/>
      </w:rPr>
      <w:t xml:space="preserve">                  DMI Website: </w:t>
    </w:r>
    <w:hyperlink r:id="rId1">
      <w:r>
        <w:rPr>
          <w:color w:val="1155CC"/>
          <w:u w:val="single"/>
        </w:rPr>
        <w:t>https://pravinmishra.com/dmi</w:t>
      </w:r>
    </w:hyperlink>
  </w:p>
  <w:p w14:paraId="0853CBCE" w14:textId="77777777" w:rsidR="006D28FC" w:rsidRDefault="006D28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1BE4613" w14:textId="77777777" w:rsidR="006D28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pict w14:anchorId="4A4B6DBA">
        <v:rect id="_x0000_i1025" style="width:0;height:1.5pt" o:hralign="center" o:hrstd="t" o:hr="t" fillcolor="#a0a0a0" stroked="f"/>
      </w:pict>
    </w:r>
  </w:p>
  <w:p w14:paraId="4B930F22" w14:textId="77777777" w:rsidR="006D28FC" w:rsidRDefault="006D28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7A66"/>
    <w:multiLevelType w:val="multilevel"/>
    <w:tmpl w:val="E9DA142C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F3883"/>
    <w:multiLevelType w:val="multilevel"/>
    <w:tmpl w:val="6656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880B93"/>
    <w:multiLevelType w:val="multilevel"/>
    <w:tmpl w:val="5AD896C8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B52598"/>
    <w:multiLevelType w:val="multilevel"/>
    <w:tmpl w:val="A584628A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0D3C49"/>
    <w:multiLevelType w:val="multilevel"/>
    <w:tmpl w:val="047EA22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D2A0AE8"/>
    <w:multiLevelType w:val="multilevel"/>
    <w:tmpl w:val="2CC0115A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281925"/>
    <w:multiLevelType w:val="multilevel"/>
    <w:tmpl w:val="A4060750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6306425">
    <w:abstractNumId w:val="3"/>
  </w:num>
  <w:num w:numId="2" w16cid:durableId="660544770">
    <w:abstractNumId w:val="0"/>
  </w:num>
  <w:num w:numId="3" w16cid:durableId="1472333402">
    <w:abstractNumId w:val="6"/>
  </w:num>
  <w:num w:numId="4" w16cid:durableId="1679501464">
    <w:abstractNumId w:val="1"/>
  </w:num>
  <w:num w:numId="5" w16cid:durableId="180627241">
    <w:abstractNumId w:val="2"/>
  </w:num>
  <w:num w:numId="6" w16cid:durableId="1738240768">
    <w:abstractNumId w:val="5"/>
  </w:num>
  <w:num w:numId="7" w16cid:durableId="1401904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FC"/>
    <w:rsid w:val="00460E25"/>
    <w:rsid w:val="006662B5"/>
    <w:rsid w:val="006D28FC"/>
    <w:rsid w:val="0095391E"/>
    <w:rsid w:val="00B27B77"/>
    <w:rsid w:val="00E8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2AFE5"/>
  <w15:docId w15:val="{ED028206-718A-4D1F-AE2A-FC610C8B7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udemy.com/course/devops-for-beginners-docker-k8s-cloud-cicd-4-projects/?referralCode=C5BA8236CCE9FE004F98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pravinmishra.com/d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DWfoLlJm3QVbDXtOPY6DWcnUZQ==">CgMxLjAaHQoBMBIYChYIB0ISEhBBcmlhbCBVbmljb2RlIE1TGh0KATESGAoWCAdCEhIQQXJpYWwgVW5pY29kZSBNUxodCgEyEhgKFggHQhISEEFyaWFsIFVuaWNvZGUgTVMyDmguMnZvNTR6NDhiY2VlMg5oLnczeGkycmh2c3F2azIOaC5lbzZwa3c4bjZyenMyDmguODJjeHpid2VrcGFuMg1oLmZiNmVwZ3pvbDZvOAByITE4Uk55UF9SNndNaUg1TjBaQ1ZRMklPWFAwYzE2dkFl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Favour Popoola</cp:lastModifiedBy>
  <cp:revision>2</cp:revision>
  <dcterms:created xsi:type="dcterms:W3CDTF">2026-04-03T10:31:00Z</dcterms:created>
  <dcterms:modified xsi:type="dcterms:W3CDTF">2026-04-03T10:31:00Z</dcterms:modified>
</cp:coreProperties>
</file>